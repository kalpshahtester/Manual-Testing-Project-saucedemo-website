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F22" w:rsidRDefault="003F01C6">
      <w:pPr>
        <w:pStyle w:val="Heading1"/>
        <w:jc w:val="center"/>
      </w:pPr>
      <w:r>
        <w:t>TEST SUMMARY REPORT – SAUCEDEMO WEB APPLICATION</w:t>
      </w:r>
    </w:p>
    <w:p w:rsidR="006F0F22" w:rsidRDefault="003F01C6">
      <w:pPr>
        <w:pStyle w:val="Heading2"/>
      </w:pPr>
      <w:r>
        <w:t>1. Introduction</w:t>
      </w:r>
    </w:p>
    <w:p w:rsidR="006F0F22" w:rsidRDefault="003F01C6">
      <w:r>
        <w:t xml:space="preserve">This Test Summary Report provides a consolidated overview of the testing activities performed on the SauceDemo Web Application. The purpose is to summarize execution results, defects </w:t>
      </w:r>
      <w:r>
        <w:t>discovered, requirement coverage, and the overall quality status of the application.</w:t>
      </w:r>
    </w:p>
    <w:p w:rsidR="006F0F22" w:rsidRDefault="003F01C6">
      <w:pPr>
        <w:pStyle w:val="Heading2"/>
      </w:pPr>
      <w:r>
        <w:t>2. Test Objectives</w:t>
      </w:r>
    </w:p>
    <w:p w:rsidR="006F0F22" w:rsidRDefault="003F01C6">
      <w:r>
        <w:t>• Validate core workflows across Login, Products, Sorting, Cart, Checkout, and Order Completion.</w:t>
      </w:r>
    </w:p>
    <w:p w:rsidR="006F0F22" w:rsidRDefault="003F01C6">
      <w:r>
        <w:t>• Evaluate behavior for all SauceDemo demo users.</w:t>
      </w:r>
    </w:p>
    <w:p w:rsidR="006F0F22" w:rsidRDefault="003F01C6">
      <w:r>
        <w:t>• Ens</w:t>
      </w:r>
      <w:r>
        <w:t>ure functional/UI workflows meet expected requirements.</w:t>
      </w:r>
    </w:p>
    <w:p w:rsidR="006F0F22" w:rsidRDefault="003F01C6">
      <w:r>
        <w:t>• Capture failures and inconsistencies across different user types.</w:t>
      </w:r>
    </w:p>
    <w:p w:rsidR="006F0F22" w:rsidRDefault="003F01C6">
      <w:pPr>
        <w:pStyle w:val="Heading2"/>
      </w:pPr>
      <w:r>
        <w:t>3. Test Scope</w:t>
      </w:r>
    </w:p>
    <w:p w:rsidR="006F0F22" w:rsidRDefault="003F01C6">
      <w:r>
        <w:t>IN-SCOPE MODULES:</w:t>
      </w:r>
    </w:p>
    <w:p w:rsidR="006F0F22" w:rsidRDefault="003F01C6">
      <w:r>
        <w:t>• Login</w:t>
      </w:r>
      <w:r>
        <w:br/>
        <w:t>• Product Listing</w:t>
      </w:r>
      <w:r>
        <w:br/>
        <w:t>• Sorting</w:t>
      </w:r>
      <w:r>
        <w:br/>
        <w:t>• Cart &amp; Cart Summary</w:t>
      </w:r>
      <w:r>
        <w:br/>
        <w:t>• Checkout Step 1 &amp; Step 2</w:t>
      </w:r>
      <w:r>
        <w:br/>
        <w:t>• Order Complet</w:t>
      </w:r>
      <w:r>
        <w:t>ion</w:t>
      </w:r>
      <w:r>
        <w:br/>
        <w:t>• Logout</w:t>
      </w:r>
      <w:r>
        <w:br/>
        <w:t>• UI Validation</w:t>
      </w:r>
    </w:p>
    <w:p w:rsidR="006F0F22" w:rsidRDefault="003F01C6">
      <w:r>
        <w:t>OUT OF SCOPE:</w:t>
      </w:r>
    </w:p>
    <w:p w:rsidR="006F0F22" w:rsidRDefault="003F01C6">
      <w:r>
        <w:t>• API Testing</w:t>
      </w:r>
      <w:r>
        <w:br/>
        <w:t>• Database Validation</w:t>
      </w:r>
      <w:r>
        <w:br/>
        <w:t>• Security Penetration Testing</w:t>
      </w:r>
      <w:r>
        <w:br/>
        <w:t>• Mobile Application Testing</w:t>
      </w:r>
    </w:p>
    <w:p w:rsidR="006F0F22" w:rsidRDefault="003F01C6">
      <w:pPr>
        <w:pStyle w:val="Heading2"/>
      </w:pPr>
      <w:r>
        <w:t>4. Test Environment</w:t>
      </w:r>
    </w:p>
    <w:p w:rsidR="006F0F22" w:rsidRDefault="003F01C6">
      <w:r>
        <w:t>• Operating System: Windows 11 Pro</w:t>
      </w:r>
      <w:r>
        <w:br/>
        <w:t>• Browser: Google Chrome Version 142.0.7444.176 (64-bit)</w:t>
      </w:r>
      <w:r>
        <w:br/>
        <w:t>• Res</w:t>
      </w:r>
      <w:r>
        <w:t>olution: 1920×1080</w:t>
      </w:r>
      <w:r>
        <w:br/>
        <w:t>• Network: Stable Broadband Connection</w:t>
      </w:r>
      <w:r>
        <w:br/>
        <w:t>• Tools Used: Excel, Word, Snipping Tool, Chrome DevTools</w:t>
      </w:r>
    </w:p>
    <w:p w:rsidR="006F0F22" w:rsidRDefault="003F01C6">
      <w:pPr>
        <w:pStyle w:val="Heading2"/>
      </w:pPr>
      <w:r>
        <w:lastRenderedPageBreak/>
        <w:t>5. Test Execution Summary</w:t>
      </w:r>
    </w:p>
    <w:p w:rsidR="006F0F22" w:rsidRDefault="003F01C6">
      <w:r>
        <w:t>The test execution was performed across all 6 SauceDemo demo users: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9"/>
        <w:gridCol w:w="1616"/>
        <w:gridCol w:w="1569"/>
        <w:gridCol w:w="1555"/>
        <w:gridCol w:w="1587"/>
      </w:tblGrid>
      <w:tr w:rsidR="006F0F22" w:rsidTr="00F14791">
        <w:tc>
          <w:tcPr>
            <w:tcW w:w="1728" w:type="dxa"/>
          </w:tcPr>
          <w:p w:rsidR="006F0F22" w:rsidRDefault="003F01C6">
            <w:r>
              <w:t>User</w:t>
            </w:r>
          </w:p>
        </w:tc>
        <w:tc>
          <w:tcPr>
            <w:tcW w:w="1728" w:type="dxa"/>
          </w:tcPr>
          <w:p w:rsidR="006F0F22" w:rsidRDefault="003F01C6">
            <w:r>
              <w:t>Total Scenarios</w:t>
            </w:r>
          </w:p>
        </w:tc>
        <w:tc>
          <w:tcPr>
            <w:tcW w:w="1728" w:type="dxa"/>
          </w:tcPr>
          <w:p w:rsidR="006F0F22" w:rsidRDefault="003F01C6">
            <w:r>
              <w:t>Passed</w:t>
            </w:r>
          </w:p>
        </w:tc>
        <w:tc>
          <w:tcPr>
            <w:tcW w:w="1728" w:type="dxa"/>
          </w:tcPr>
          <w:p w:rsidR="006F0F22" w:rsidRDefault="003F01C6">
            <w:r>
              <w:t>Failed</w:t>
            </w:r>
          </w:p>
        </w:tc>
        <w:tc>
          <w:tcPr>
            <w:tcW w:w="1728" w:type="dxa"/>
          </w:tcPr>
          <w:p w:rsidR="006F0F22" w:rsidRDefault="003F01C6">
            <w:r>
              <w:t>Blocked</w:t>
            </w:r>
          </w:p>
        </w:tc>
      </w:tr>
      <w:tr w:rsidR="006F0F22" w:rsidTr="00F14791">
        <w:tc>
          <w:tcPr>
            <w:tcW w:w="1728" w:type="dxa"/>
          </w:tcPr>
          <w:p w:rsidR="006F0F22" w:rsidRDefault="003F01C6">
            <w:r>
              <w:t>standard_user</w:t>
            </w:r>
          </w:p>
        </w:tc>
        <w:tc>
          <w:tcPr>
            <w:tcW w:w="1728" w:type="dxa"/>
          </w:tcPr>
          <w:p w:rsidR="006F0F22" w:rsidRDefault="003F01C6">
            <w:r>
              <w:t>47</w:t>
            </w:r>
          </w:p>
        </w:tc>
        <w:tc>
          <w:tcPr>
            <w:tcW w:w="1728" w:type="dxa"/>
          </w:tcPr>
          <w:p w:rsidR="006F0F22" w:rsidRDefault="003F01C6">
            <w:r>
              <w:t>47</w:t>
            </w:r>
          </w:p>
        </w:tc>
        <w:tc>
          <w:tcPr>
            <w:tcW w:w="1728" w:type="dxa"/>
          </w:tcPr>
          <w:p w:rsidR="006F0F22" w:rsidRDefault="003F01C6">
            <w:r>
              <w:t>0</w:t>
            </w:r>
          </w:p>
        </w:tc>
        <w:tc>
          <w:tcPr>
            <w:tcW w:w="1728" w:type="dxa"/>
          </w:tcPr>
          <w:p w:rsidR="006F0F22" w:rsidRDefault="003F01C6">
            <w:r>
              <w:t>0</w:t>
            </w:r>
          </w:p>
        </w:tc>
      </w:tr>
      <w:tr w:rsidR="006F0F22" w:rsidTr="00F14791">
        <w:tc>
          <w:tcPr>
            <w:tcW w:w="1728" w:type="dxa"/>
          </w:tcPr>
          <w:p w:rsidR="006F0F22" w:rsidRDefault="003F01C6">
            <w:r>
              <w:t>problem_user</w:t>
            </w:r>
          </w:p>
        </w:tc>
        <w:tc>
          <w:tcPr>
            <w:tcW w:w="1728" w:type="dxa"/>
          </w:tcPr>
          <w:p w:rsidR="006F0F22" w:rsidRDefault="003F01C6">
            <w:r>
              <w:t>47</w:t>
            </w:r>
          </w:p>
        </w:tc>
        <w:tc>
          <w:tcPr>
            <w:tcW w:w="1728" w:type="dxa"/>
          </w:tcPr>
          <w:p w:rsidR="006F0F22" w:rsidRDefault="003F01C6">
            <w:r>
              <w:t>41</w:t>
            </w:r>
          </w:p>
        </w:tc>
        <w:tc>
          <w:tcPr>
            <w:tcW w:w="1728" w:type="dxa"/>
          </w:tcPr>
          <w:p w:rsidR="006F0F22" w:rsidRDefault="003F01C6">
            <w:r>
              <w:t>6</w:t>
            </w:r>
          </w:p>
        </w:tc>
        <w:tc>
          <w:tcPr>
            <w:tcW w:w="1728" w:type="dxa"/>
          </w:tcPr>
          <w:p w:rsidR="006F0F22" w:rsidRDefault="003F01C6">
            <w:r>
              <w:t>0</w:t>
            </w:r>
          </w:p>
        </w:tc>
      </w:tr>
      <w:tr w:rsidR="006F0F22" w:rsidTr="00F14791">
        <w:tc>
          <w:tcPr>
            <w:tcW w:w="1728" w:type="dxa"/>
          </w:tcPr>
          <w:p w:rsidR="006F0F22" w:rsidRDefault="003F01C6">
            <w:r>
              <w:t>performance_glitch_user</w:t>
            </w:r>
          </w:p>
        </w:tc>
        <w:tc>
          <w:tcPr>
            <w:tcW w:w="1728" w:type="dxa"/>
          </w:tcPr>
          <w:p w:rsidR="006F0F22" w:rsidRDefault="003F01C6">
            <w:r>
              <w:t>47</w:t>
            </w:r>
          </w:p>
        </w:tc>
        <w:tc>
          <w:tcPr>
            <w:tcW w:w="1728" w:type="dxa"/>
          </w:tcPr>
          <w:p w:rsidR="006F0F22" w:rsidRDefault="003F01C6">
            <w:r>
              <w:t>42</w:t>
            </w:r>
          </w:p>
        </w:tc>
        <w:tc>
          <w:tcPr>
            <w:tcW w:w="1728" w:type="dxa"/>
          </w:tcPr>
          <w:p w:rsidR="006F0F22" w:rsidRDefault="003F01C6">
            <w:r>
              <w:t>5</w:t>
            </w:r>
          </w:p>
        </w:tc>
        <w:tc>
          <w:tcPr>
            <w:tcW w:w="1728" w:type="dxa"/>
          </w:tcPr>
          <w:p w:rsidR="006F0F22" w:rsidRDefault="003F01C6">
            <w:r>
              <w:t>0</w:t>
            </w:r>
          </w:p>
        </w:tc>
      </w:tr>
      <w:tr w:rsidR="006F0F22" w:rsidTr="00F14791">
        <w:tc>
          <w:tcPr>
            <w:tcW w:w="1728" w:type="dxa"/>
          </w:tcPr>
          <w:p w:rsidR="006F0F22" w:rsidRDefault="003F01C6">
            <w:r>
              <w:t>error_user</w:t>
            </w:r>
          </w:p>
        </w:tc>
        <w:tc>
          <w:tcPr>
            <w:tcW w:w="1728" w:type="dxa"/>
          </w:tcPr>
          <w:p w:rsidR="006F0F22" w:rsidRDefault="003F01C6">
            <w:r>
              <w:t>47</w:t>
            </w:r>
          </w:p>
        </w:tc>
        <w:tc>
          <w:tcPr>
            <w:tcW w:w="1728" w:type="dxa"/>
          </w:tcPr>
          <w:p w:rsidR="006F0F22" w:rsidRDefault="003F01C6">
            <w:r>
              <w:t>39</w:t>
            </w:r>
          </w:p>
        </w:tc>
        <w:tc>
          <w:tcPr>
            <w:tcW w:w="1728" w:type="dxa"/>
          </w:tcPr>
          <w:p w:rsidR="006F0F22" w:rsidRDefault="003F01C6">
            <w:r>
              <w:t>8</w:t>
            </w:r>
          </w:p>
        </w:tc>
        <w:tc>
          <w:tcPr>
            <w:tcW w:w="1728" w:type="dxa"/>
          </w:tcPr>
          <w:p w:rsidR="006F0F22" w:rsidRDefault="003F01C6">
            <w:r>
              <w:t>0</w:t>
            </w:r>
          </w:p>
        </w:tc>
      </w:tr>
      <w:tr w:rsidR="006F0F22" w:rsidTr="00F14791">
        <w:tc>
          <w:tcPr>
            <w:tcW w:w="1728" w:type="dxa"/>
          </w:tcPr>
          <w:p w:rsidR="006F0F22" w:rsidRDefault="003F01C6">
            <w:r>
              <w:t>locked_out_user</w:t>
            </w:r>
          </w:p>
        </w:tc>
        <w:tc>
          <w:tcPr>
            <w:tcW w:w="1728" w:type="dxa"/>
          </w:tcPr>
          <w:p w:rsidR="006F0F22" w:rsidRDefault="003F01C6">
            <w:r>
              <w:t>47</w:t>
            </w:r>
          </w:p>
        </w:tc>
        <w:tc>
          <w:tcPr>
            <w:tcW w:w="1728" w:type="dxa"/>
          </w:tcPr>
          <w:p w:rsidR="006F0F22" w:rsidRDefault="003F01C6">
            <w:r>
              <w:t>0</w:t>
            </w:r>
          </w:p>
        </w:tc>
        <w:tc>
          <w:tcPr>
            <w:tcW w:w="1728" w:type="dxa"/>
          </w:tcPr>
          <w:p w:rsidR="006F0F22" w:rsidRDefault="003F01C6">
            <w:r>
              <w:t>0</w:t>
            </w:r>
          </w:p>
        </w:tc>
        <w:tc>
          <w:tcPr>
            <w:tcW w:w="1728" w:type="dxa"/>
          </w:tcPr>
          <w:p w:rsidR="006F0F22" w:rsidRDefault="003F01C6">
            <w:r>
              <w:t>47</w:t>
            </w:r>
          </w:p>
        </w:tc>
      </w:tr>
      <w:tr w:rsidR="006F0F22" w:rsidTr="00F14791">
        <w:tc>
          <w:tcPr>
            <w:tcW w:w="1728" w:type="dxa"/>
          </w:tcPr>
          <w:p w:rsidR="006F0F22" w:rsidRDefault="003F01C6">
            <w:r>
              <w:t>visual_user</w:t>
            </w:r>
          </w:p>
        </w:tc>
        <w:tc>
          <w:tcPr>
            <w:tcW w:w="1728" w:type="dxa"/>
          </w:tcPr>
          <w:p w:rsidR="006F0F22" w:rsidRDefault="003F01C6">
            <w:r>
              <w:t>47</w:t>
            </w:r>
          </w:p>
        </w:tc>
        <w:tc>
          <w:tcPr>
            <w:tcW w:w="1728" w:type="dxa"/>
          </w:tcPr>
          <w:p w:rsidR="006F0F22" w:rsidRDefault="003F01C6">
            <w:r>
              <w:t>44</w:t>
            </w:r>
          </w:p>
        </w:tc>
        <w:tc>
          <w:tcPr>
            <w:tcW w:w="1728" w:type="dxa"/>
          </w:tcPr>
          <w:p w:rsidR="006F0F22" w:rsidRDefault="003F01C6">
            <w:r>
              <w:t>3</w:t>
            </w:r>
          </w:p>
        </w:tc>
        <w:tc>
          <w:tcPr>
            <w:tcW w:w="1728" w:type="dxa"/>
          </w:tcPr>
          <w:p w:rsidR="006F0F22" w:rsidRDefault="003F01C6">
            <w:r>
              <w:t>0</w:t>
            </w:r>
          </w:p>
        </w:tc>
      </w:tr>
    </w:tbl>
    <w:p w:rsidR="006F0F22" w:rsidRDefault="003F01C6">
      <w:pPr>
        <w:pStyle w:val="Heading2"/>
      </w:pPr>
      <w:r>
        <w:t>6. Defect Summary</w:t>
      </w:r>
    </w:p>
    <w:p w:rsidR="006F0F22" w:rsidRDefault="003F01C6">
      <w:r>
        <w:t xml:space="preserve">A total of 7 major defects were logged during execution. Defects were primarily </w:t>
      </w:r>
      <w:r>
        <w:t>linked to:</w:t>
      </w:r>
    </w:p>
    <w:p w:rsidR="006F0F22" w:rsidRDefault="003F01C6">
      <w:r>
        <w:t>• problem_user → UI issues (broken images, alignment)</w:t>
      </w:r>
    </w:p>
    <w:p w:rsidR="006F0F22" w:rsidRDefault="003F01C6">
      <w:r>
        <w:t>• performance_glitch_user → Slow sorting and navigation delays</w:t>
      </w:r>
    </w:p>
    <w:p w:rsidR="006F0F22" w:rsidRDefault="003F01C6">
      <w:r>
        <w:t>• error_user → Checkout failures</w:t>
      </w:r>
    </w:p>
    <w:p w:rsidR="006F0F22" w:rsidRDefault="003F01C6">
      <w:r>
        <w:t>• locked_out_user → Complete access block (expected behavior)</w:t>
      </w:r>
    </w:p>
    <w:p w:rsidR="006F0F22" w:rsidRDefault="003F01C6">
      <w:r>
        <w:t>• visual_user → UI styling incons</w:t>
      </w:r>
      <w:r>
        <w:t>istencies</w:t>
      </w:r>
    </w:p>
    <w:p w:rsidR="006F0F22" w:rsidRDefault="003F01C6">
      <w:pPr>
        <w:pStyle w:val="Heading2"/>
      </w:pPr>
      <w:r>
        <w:t>7. Requirement Coverage</w:t>
      </w:r>
    </w:p>
    <w:p w:rsidR="006F0F22" w:rsidRDefault="003F01C6">
      <w:r>
        <w:t>All 11 Functional Requirements (FR01–FR11) were validated through 47 Test Scenarios and 62 Test Cases.</w:t>
      </w:r>
    </w:p>
    <w:p w:rsidR="006F0F22" w:rsidRDefault="003F01C6">
      <w:r>
        <w:t>Overall coverage: 100%</w:t>
      </w:r>
    </w:p>
    <w:p w:rsidR="006F0F22" w:rsidRDefault="003F01C6">
      <w:pPr>
        <w:pStyle w:val="Heading2"/>
      </w:pPr>
      <w:r>
        <w:t>8. Risks &amp; Observations</w:t>
      </w:r>
    </w:p>
    <w:p w:rsidR="006F0F22" w:rsidRDefault="003F01C6">
      <w:r>
        <w:t>• Some demo users intentionally produce failures; test results align wit</w:t>
      </w:r>
      <w:r>
        <w:t>h expected behavior.</w:t>
      </w:r>
    </w:p>
    <w:p w:rsidR="006F0F22" w:rsidRDefault="003F01C6">
      <w:r>
        <w:t>• Checkout flow remains unstable for error_user.</w:t>
      </w:r>
    </w:p>
    <w:p w:rsidR="006F0F22" w:rsidRDefault="003F01C6">
      <w:r>
        <w:t>• UI inconsistencies found for problem_user and visual_user.</w:t>
      </w:r>
    </w:p>
    <w:p w:rsidR="006F0F22" w:rsidRDefault="003F01C6">
      <w:pPr>
        <w:pStyle w:val="Heading2"/>
      </w:pPr>
      <w:r>
        <w:t>9. Final Assessment &amp; Recommendation</w:t>
      </w:r>
    </w:p>
    <w:p w:rsidR="006F0F22" w:rsidRDefault="003F01C6">
      <w:r>
        <w:t>The SauceDemo application is functional for standard_user with no major issues detected.</w:t>
      </w:r>
      <w:r>
        <w:br/>
        <w:t xml:space="preserve">Expected failures with problem_user, performance_glitch_user, error_user, and visual_user </w:t>
      </w:r>
      <w:r>
        <w:lastRenderedPageBreak/>
        <w:t>are consistent with known demo behavior.</w:t>
      </w:r>
      <w:r>
        <w:br/>
      </w:r>
      <w:r>
        <w:br/>
        <w:t>Overall, the application is considered stable</w:t>
      </w:r>
      <w:r w:rsidR="00EE6ACF">
        <w:t xml:space="preserve"> and testable</w:t>
      </w:r>
      <w:r>
        <w:t xml:space="preserve"> for standard user flows.</w:t>
      </w:r>
    </w:p>
    <w:p w:rsidR="006F0F22" w:rsidRDefault="003F01C6">
      <w:pPr>
        <w:pStyle w:val="Heading2"/>
      </w:pPr>
      <w:r>
        <w:t>Prepared By:</w:t>
      </w:r>
    </w:p>
    <w:p w:rsidR="006F0F22" w:rsidRDefault="003F01C6">
      <w:r>
        <w:t>Kalp Shah (Manual QA T</w:t>
      </w:r>
      <w:r>
        <w:t>ester)</w:t>
      </w:r>
    </w:p>
    <w:p w:rsidR="006F0F22" w:rsidRDefault="003F01C6">
      <w:pPr>
        <w:pStyle w:val="Heading2"/>
      </w:pPr>
      <w:r>
        <w:t>Reviewed By:</w:t>
      </w:r>
    </w:p>
    <w:p w:rsidR="006F0F22" w:rsidRDefault="003F01C6">
      <w:r>
        <w:t>QA Lead</w:t>
      </w:r>
      <w:bookmarkStart w:id="0" w:name="_GoBack"/>
      <w:bookmarkEnd w:id="0"/>
    </w:p>
    <w:sectPr w:rsidR="006F0F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1C6"/>
    <w:rsid w:val="006F0F22"/>
    <w:rsid w:val="008A652B"/>
    <w:rsid w:val="00AA1D8D"/>
    <w:rsid w:val="00B47730"/>
    <w:rsid w:val="00CB0664"/>
    <w:rsid w:val="00EE6ACF"/>
    <w:rsid w:val="00F147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FE144"/>
  <w14:defaultImageDpi w14:val="300"/>
  <w15:docId w15:val="{A913B11D-F151-46C5-A43A-C68C66D6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329884-F706-414D-9760-94ACBE1BA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Kalp Shah</cp:lastModifiedBy>
  <cp:revision>5</cp:revision>
  <dcterms:created xsi:type="dcterms:W3CDTF">2013-12-23T23:15:00Z</dcterms:created>
  <dcterms:modified xsi:type="dcterms:W3CDTF">2025-12-04T19:28:00Z</dcterms:modified>
  <cp:category/>
</cp:coreProperties>
</file>